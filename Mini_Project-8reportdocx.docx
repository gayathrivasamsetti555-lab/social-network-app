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7A89" w14:textId="77777777" w:rsidR="00321F0C" w:rsidRDefault="00321F0C"/>
    <w:p w14:paraId="1E84805C" w14:textId="4A3510BC" w:rsidR="00321F0C" w:rsidRDefault="00321F0C"/>
    <w:p w14:paraId="5C3D11CD" w14:textId="4D016C58" w:rsidR="00321F0C" w:rsidRDefault="00321F0C"/>
    <w:p w14:paraId="2DE0D125" w14:textId="5EA706E3" w:rsidR="00321F0C" w:rsidRDefault="00321F0C"/>
    <w:p w14:paraId="1B5D91F2" w14:textId="5F545224" w:rsidR="005A08AB" w:rsidRPr="005A08AB" w:rsidRDefault="005A08AB" w:rsidP="005A08AB">
      <w:pPr>
        <w:jc w:val="center"/>
        <w:rPr>
          <w:b/>
        </w:rPr>
      </w:pPr>
      <w:r w:rsidRPr="005A08AB">
        <w:rPr>
          <w:b/>
        </w:rPr>
        <w:t>Mini Social Network</w:t>
      </w:r>
    </w:p>
    <w:p w14:paraId="022800E4" w14:textId="01BB1B2D" w:rsidR="005A08AB" w:rsidRPr="005A08AB" w:rsidRDefault="005A08AB" w:rsidP="005A08AB">
      <w:pPr>
        <w:jc w:val="center"/>
        <w:rPr>
          <w:b/>
        </w:rPr>
      </w:pPr>
      <w:r w:rsidRPr="005A08AB">
        <w:rPr>
          <w:b/>
        </w:rPr>
        <w:t>Group Mini Project-8</w:t>
      </w:r>
    </w:p>
    <w:p w14:paraId="0A5E05CE" w14:textId="4EEAC07D" w:rsidR="00321F0C" w:rsidRPr="005A08AB" w:rsidRDefault="005A08AB" w:rsidP="005A08AB">
      <w:pPr>
        <w:jc w:val="center"/>
        <w:rPr>
          <w:b/>
        </w:rPr>
      </w:pPr>
      <w:r w:rsidRPr="005A08AB">
        <w:rPr>
          <w:b/>
        </w:rPr>
        <w:t>COSC 620-U02   Formal Language Theory</w:t>
      </w:r>
    </w:p>
    <w:p w14:paraId="38FC52AB" w14:textId="5B880676" w:rsidR="00321F0C" w:rsidRPr="005A08AB" w:rsidRDefault="005A08AB" w:rsidP="005A08AB">
      <w:pPr>
        <w:jc w:val="center"/>
        <w:rPr>
          <w:b/>
        </w:rPr>
      </w:pPr>
      <w:r w:rsidRPr="005A08AB">
        <w:rPr>
          <w:b/>
        </w:rPr>
        <w:t xml:space="preserve">Professor </w:t>
      </w:r>
      <w:r w:rsidR="00000000" w:rsidRPr="005A08AB">
        <w:rPr>
          <w:b/>
        </w:rPr>
        <w:t>Dr.</w:t>
      </w:r>
      <w:r w:rsidRPr="005A08AB">
        <w:rPr>
          <w:b/>
        </w:rPr>
        <w:t xml:space="preserve"> Todd</w:t>
      </w:r>
    </w:p>
    <w:p w14:paraId="42FC399F" w14:textId="424B082F" w:rsidR="00321F0C" w:rsidRDefault="00000000" w:rsidP="005A08AB">
      <w:pPr>
        <w:jc w:val="center"/>
        <w:rPr>
          <w:b/>
        </w:rPr>
      </w:pPr>
      <w:r w:rsidRPr="005A08AB">
        <w:rPr>
          <w:b/>
        </w:rPr>
        <w:t>April 2</w:t>
      </w:r>
      <w:r w:rsidR="005A08AB" w:rsidRPr="005A08AB">
        <w:rPr>
          <w:b/>
        </w:rPr>
        <w:t>5</w:t>
      </w:r>
      <w:r w:rsidRPr="005A08AB">
        <w:rPr>
          <w:b/>
        </w:rPr>
        <w:t>, 2026</w:t>
      </w:r>
    </w:p>
    <w:p w14:paraId="52247BE1" w14:textId="77777777" w:rsidR="000A26DF" w:rsidRDefault="000A26DF" w:rsidP="005A08AB">
      <w:pPr>
        <w:jc w:val="center"/>
        <w:rPr>
          <w:b/>
        </w:rPr>
      </w:pPr>
    </w:p>
    <w:p w14:paraId="16048B14" w14:textId="77777777" w:rsidR="000A26DF" w:rsidRDefault="000A26DF" w:rsidP="005A08AB">
      <w:pPr>
        <w:jc w:val="center"/>
        <w:rPr>
          <w:b/>
        </w:rPr>
      </w:pPr>
    </w:p>
    <w:p w14:paraId="213EEC3E" w14:textId="77777777" w:rsidR="000A26DF" w:rsidRDefault="000A26DF" w:rsidP="005A08AB">
      <w:pPr>
        <w:jc w:val="center"/>
        <w:rPr>
          <w:b/>
        </w:rPr>
      </w:pPr>
    </w:p>
    <w:p w14:paraId="5D85E870" w14:textId="77777777" w:rsidR="000A26DF" w:rsidRDefault="000A26DF" w:rsidP="005A08AB">
      <w:pPr>
        <w:jc w:val="center"/>
        <w:rPr>
          <w:b/>
        </w:rPr>
      </w:pPr>
    </w:p>
    <w:p w14:paraId="41E55A78" w14:textId="77777777" w:rsidR="000A26DF" w:rsidRDefault="000A26DF" w:rsidP="005A08AB">
      <w:pPr>
        <w:jc w:val="center"/>
        <w:rPr>
          <w:b/>
        </w:rPr>
      </w:pPr>
    </w:p>
    <w:p w14:paraId="0E5F1602" w14:textId="1759B792" w:rsidR="000A26DF" w:rsidRDefault="000A26DF" w:rsidP="000A26DF">
      <w:pPr>
        <w:spacing w:line="240" w:lineRule="auto"/>
        <w:jc w:val="right"/>
        <w:rPr>
          <w:b/>
        </w:rPr>
      </w:pPr>
      <w:r>
        <w:rPr>
          <w:b/>
        </w:rPr>
        <w:t>Group Members:  Ume Maliha</w:t>
      </w:r>
    </w:p>
    <w:p w14:paraId="7E450980" w14:textId="6490DFA2" w:rsidR="000A26DF" w:rsidRDefault="000A26DF" w:rsidP="000A26DF">
      <w:pPr>
        <w:spacing w:line="240" w:lineRule="auto"/>
        <w:jc w:val="right"/>
        <w:rPr>
          <w:b/>
        </w:rPr>
      </w:pPr>
      <w:r>
        <w:rPr>
          <w:b/>
        </w:rPr>
        <w:t>Vasamsetti Gayathri</w:t>
      </w:r>
    </w:p>
    <w:p w14:paraId="17F904E7" w14:textId="3A768CBF" w:rsidR="000A26DF" w:rsidRPr="005A08AB" w:rsidRDefault="000A26DF" w:rsidP="000A26DF">
      <w:pPr>
        <w:spacing w:line="240" w:lineRule="auto"/>
        <w:jc w:val="right"/>
        <w:rPr>
          <w:b/>
        </w:rPr>
      </w:pPr>
      <w:r>
        <w:rPr>
          <w:b/>
        </w:rPr>
        <w:t xml:space="preserve">                                                                              </w:t>
      </w:r>
    </w:p>
    <w:p w14:paraId="24DAE1D7" w14:textId="77777777" w:rsidR="000A26DF" w:rsidRDefault="000A26DF"/>
    <w:p w14:paraId="3CA7721C" w14:textId="77777777" w:rsidR="00321F0C" w:rsidRDefault="00000000">
      <w:pPr>
        <w:jc w:val="center"/>
      </w:pPr>
      <w:r>
        <w:rPr>
          <w:b/>
        </w:rPr>
        <w:lastRenderedPageBreak/>
        <w:t>Abstract</w:t>
      </w:r>
    </w:p>
    <w:p w14:paraId="7ED1836B" w14:textId="73675548" w:rsidR="00321F0C" w:rsidRDefault="00000000">
      <w:r>
        <w:t>This project report details the development of Mini Project-8, a social network simulation implemented in Python. The application utilizes a combination of set theory for relationship management and graph traversal algorithms for recommendation systems. By mapping users as nodes and follows as directed edges, the team implemented a Breadth-First Search approach to discover second-degree connections. The report reflects on the integration of Python’s set data structure for lookup efficiency and its application in identifying mutual friends through intersection operations.</w:t>
      </w:r>
    </w:p>
    <w:p w14:paraId="46ABAB9D" w14:textId="77777777" w:rsidR="00321F0C" w:rsidRDefault="00000000">
      <w:r>
        <w:br w:type="page"/>
      </w:r>
    </w:p>
    <w:p w14:paraId="42E376BC" w14:textId="77777777" w:rsidR="00321F0C" w:rsidRDefault="00000000">
      <w:pPr>
        <w:jc w:val="center"/>
      </w:pPr>
      <w:r>
        <w:rPr>
          <w:b/>
        </w:rPr>
        <w:t>Introduction</w:t>
      </w:r>
    </w:p>
    <w:p w14:paraId="2B4ED5D4" w14:textId="158C91A4" w:rsidR="00321F0C" w:rsidRDefault="00000000">
      <w:r>
        <w:t>Social networks are fundamentally modeled as large-scale graphs where individuals represent vertices and interactions represent edges. This project aims to bridge the gap between abstract graph theory and practical application by building a functional Mini Social Network.</w:t>
      </w:r>
      <w:r w:rsidR="000A26DF">
        <w:t xml:space="preserve"> </w:t>
      </w:r>
      <w:r>
        <w:t>The primary objectives were to implement efficient user management, define relationship logic using sets, and apply search algorithms to suggest new connections to users based on their existing network.</w:t>
      </w:r>
    </w:p>
    <w:p w14:paraId="58EBBB73" w14:textId="77777777" w:rsidR="005A08AB" w:rsidRDefault="005A08AB"/>
    <w:p w14:paraId="4A385FE0" w14:textId="77777777" w:rsidR="005A08AB" w:rsidRDefault="005A08AB"/>
    <w:p w14:paraId="220EBE9D" w14:textId="77777777" w:rsidR="005A08AB" w:rsidRDefault="005A08AB"/>
    <w:p w14:paraId="3DE64369" w14:textId="77777777" w:rsidR="005A08AB" w:rsidRDefault="005A08AB"/>
    <w:p w14:paraId="4A58C12F" w14:textId="77777777" w:rsidR="005A08AB" w:rsidRDefault="005A08AB"/>
    <w:p w14:paraId="488595AA" w14:textId="77777777" w:rsidR="005A08AB" w:rsidRDefault="005A08AB"/>
    <w:p w14:paraId="64B4D2B3" w14:textId="77777777" w:rsidR="005A08AB" w:rsidRDefault="005A08AB"/>
    <w:p w14:paraId="1C81248C" w14:textId="77777777" w:rsidR="005A08AB" w:rsidRDefault="005A08AB"/>
    <w:p w14:paraId="0A76B6AD" w14:textId="77777777" w:rsidR="005A08AB" w:rsidRDefault="005A08AB"/>
    <w:p w14:paraId="5BF26B1D" w14:textId="77777777" w:rsidR="005A08AB" w:rsidRDefault="005A08AB"/>
    <w:p w14:paraId="04C46672" w14:textId="77777777" w:rsidR="005A08AB" w:rsidRDefault="005A08AB"/>
    <w:p w14:paraId="0A6DDD17" w14:textId="77777777" w:rsidR="00321F0C" w:rsidRDefault="00000000">
      <w:pPr>
        <w:jc w:val="center"/>
      </w:pPr>
      <w:r>
        <w:rPr>
          <w:b/>
        </w:rPr>
        <w:t>Design and Data Structures</w:t>
      </w:r>
    </w:p>
    <w:p w14:paraId="33C7823D" w14:textId="77777777" w:rsidR="00321F0C" w:rsidRPr="000A26DF" w:rsidRDefault="00000000">
      <w:pPr>
        <w:rPr>
          <w:b/>
          <w:bCs/>
        </w:rPr>
      </w:pPr>
      <w:r w:rsidRPr="000A26DF">
        <w:rPr>
          <w:b/>
          <w:bCs/>
        </w:rPr>
        <w:t>Set Theory for Relationship Management</w:t>
      </w:r>
    </w:p>
    <w:p w14:paraId="07DC318F" w14:textId="5E3FA7D6" w:rsidR="00321F0C" w:rsidRDefault="00000000">
      <w:r>
        <w:t>In the implementation, the Social</w:t>
      </w:r>
      <w:r w:rsidR="009111E8">
        <w:t xml:space="preserve"> </w:t>
      </w:r>
      <w:r>
        <w:t>Network class utilizes a Python set to store unique users. This choice was deliberate: sets provide O(1) average time complexity for membership tests, ensuring that verifying if a user exists remains performant as the network scales. For the 'mutual friends' feature, the team utilized the Set Intersection operation. By intersecting the follow-sets of two users, the system identifies common connections instantly.</w:t>
      </w:r>
    </w:p>
    <w:p w14:paraId="2565F4CC" w14:textId="77777777" w:rsidR="00321F0C" w:rsidRPr="000A26DF" w:rsidRDefault="00000000">
      <w:pPr>
        <w:rPr>
          <w:b/>
          <w:bCs/>
        </w:rPr>
      </w:pPr>
      <w:r w:rsidRPr="000A26DF">
        <w:rPr>
          <w:b/>
          <w:bCs/>
        </w:rPr>
        <w:t>Graph Representation</w:t>
      </w:r>
    </w:p>
    <w:p w14:paraId="1597622A" w14:textId="263B7CAC" w:rsidR="00321F0C" w:rsidRDefault="00D10657">
      <w:r w:rsidRPr="00D10657">
        <w:t>We represent the social network as an Adjacency List dict with Keys = users &amp; Values as the set of the users they follow. This is more space efficient than an adjacency matrix and faster to traverse in the recommendation phase as social networks do not have or have very few users following all other users.</w:t>
      </w:r>
      <w:r w:rsidR="00000000">
        <w:br w:type="page"/>
      </w:r>
    </w:p>
    <w:p w14:paraId="6B9DACF6" w14:textId="77777777" w:rsidR="00321F0C" w:rsidRDefault="00000000">
      <w:pPr>
        <w:jc w:val="center"/>
      </w:pPr>
      <w:r>
        <w:rPr>
          <w:b/>
        </w:rPr>
        <w:t>Implementation Logic and Algorithms</w:t>
      </w:r>
    </w:p>
    <w:p w14:paraId="1B01530E" w14:textId="62ED3EFA" w:rsidR="00321F0C" w:rsidRDefault="00000000">
      <w:r w:rsidRPr="000A26DF">
        <w:rPr>
          <w:b/>
          <w:bCs/>
        </w:rPr>
        <w:t>Breadth-First Search</w:t>
      </w:r>
      <w:r>
        <w:t xml:space="preserve"> </w:t>
      </w:r>
    </w:p>
    <w:p w14:paraId="1CDBF2F7" w14:textId="77777777" w:rsidR="00321F0C" w:rsidRDefault="00000000">
      <w:r>
        <w:t>To fulfill the recommendation requirement, a BFS-based algorithm was implemented within the recommend method. The algorithm utilizes a deque to manage the frontier of the search. Starting from the target user, the system explores all reachable nodes. Every node discovered that is not the user themselves is added to the recommendation set. This effectively identifies potential connections within the network's components.</w:t>
      </w:r>
    </w:p>
    <w:p w14:paraId="6400B36A" w14:textId="77777777" w:rsidR="005A08AB" w:rsidRDefault="005A08AB"/>
    <w:p w14:paraId="509B82AE" w14:textId="77777777" w:rsidR="005A08AB" w:rsidRDefault="005A08AB"/>
    <w:p w14:paraId="591D30BE" w14:textId="77777777" w:rsidR="005A08AB" w:rsidRDefault="005A08AB"/>
    <w:p w14:paraId="72C546C7" w14:textId="77777777" w:rsidR="005A08AB" w:rsidRDefault="005A08AB"/>
    <w:p w14:paraId="4F18E925" w14:textId="77777777" w:rsidR="005A08AB" w:rsidRDefault="005A08AB"/>
    <w:p w14:paraId="0075280D" w14:textId="77777777" w:rsidR="005A08AB" w:rsidRDefault="005A08AB"/>
    <w:p w14:paraId="4B89EEFD" w14:textId="77777777" w:rsidR="005A08AB" w:rsidRDefault="005A08AB"/>
    <w:p w14:paraId="3C9DF02A" w14:textId="77777777" w:rsidR="005A08AB" w:rsidRDefault="005A08AB"/>
    <w:p w14:paraId="093EC292" w14:textId="77777777" w:rsidR="005A08AB" w:rsidRDefault="005A08AB"/>
    <w:p w14:paraId="6DE3B2BA" w14:textId="77777777" w:rsidR="005A08AB" w:rsidRDefault="005A08AB"/>
    <w:p w14:paraId="2A997958" w14:textId="77777777" w:rsidR="005A08AB" w:rsidRDefault="005A08AB"/>
    <w:p w14:paraId="7794C9CF" w14:textId="77777777" w:rsidR="00321F0C" w:rsidRDefault="00000000">
      <w:pPr>
        <w:jc w:val="center"/>
      </w:pPr>
      <w:r>
        <w:rPr>
          <w:b/>
        </w:rPr>
        <w:t>Team Roles and Reflection</w:t>
      </w:r>
    </w:p>
    <w:p w14:paraId="220EFBCB" w14:textId="2D732970" w:rsidR="00321F0C" w:rsidRDefault="00000000">
      <w:r>
        <w:t>The project was executed through a collaborative Driver-Navigator model. Gayatri served as the Driver, handling the syntax and primary implementation of the class methods. Ume Maliha served as the Navigator and Documenter, overseeing the architectural decisions</w:t>
      </w:r>
      <w:r w:rsidR="000A26DF">
        <w:t xml:space="preserve"> </w:t>
      </w:r>
      <w:r>
        <w:t>such as opting for sets to handle friend relations</w:t>
      </w:r>
      <w:r w:rsidR="000A26DF">
        <w:t xml:space="preserve"> </w:t>
      </w:r>
      <w:r>
        <w:t>and maintaining the technical documentation. This collaboration ensured that code quality remained high while mapping implementation decisions back to core theoretical chapters including Sets &amp; Relations, Graphs, and Search Algorithms.</w:t>
      </w:r>
    </w:p>
    <w:p w14:paraId="33DE5C4F" w14:textId="0ECB3383" w:rsidR="00321F0C" w:rsidRDefault="00321F0C"/>
    <w:sectPr w:rsidR="00321F0C"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4EE9C" w14:textId="77777777" w:rsidR="00A0342C" w:rsidRDefault="00A0342C" w:rsidP="005A08AB">
      <w:pPr>
        <w:spacing w:after="0" w:line="240" w:lineRule="auto"/>
      </w:pPr>
      <w:r>
        <w:separator/>
      </w:r>
    </w:p>
  </w:endnote>
  <w:endnote w:type="continuationSeparator" w:id="0">
    <w:p w14:paraId="1EEE6767" w14:textId="77777777" w:rsidR="00A0342C" w:rsidRDefault="00A0342C" w:rsidP="005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235305"/>
      <w:docPartObj>
        <w:docPartGallery w:val="Page Numbers (Bottom of Page)"/>
        <w:docPartUnique/>
      </w:docPartObj>
    </w:sdtPr>
    <w:sdtEndPr>
      <w:rPr>
        <w:noProof/>
      </w:rPr>
    </w:sdtEndPr>
    <w:sdtContent>
      <w:p w14:paraId="1473E10E" w14:textId="77777777" w:rsidR="000A26DF" w:rsidRDefault="000A26DF">
        <w:pPr>
          <w:pStyle w:val="Footer"/>
          <w:jc w:val="center"/>
        </w:pPr>
      </w:p>
      <w:p w14:paraId="6CDAC99D" w14:textId="455C73D8" w:rsidR="000A26DF" w:rsidRDefault="000A26DF" w:rsidP="000A26DF">
        <w:pPr>
          <w:pStyle w:val="Footer"/>
          <w:tabs>
            <w:tab w:val="left" w:pos="3860"/>
          </w:tabs>
        </w:pPr>
        <w:r>
          <w:tab/>
        </w:r>
        <w:r>
          <w:pict w14:anchorId="5B6B7B0C">
            <v:rect id="_x0000_i1048" style="width:0;height:1.5pt" o:hralign="center" o:hrstd="t" o:hr="t" fillcolor="#a0a0a0" stroked="f"/>
          </w:pict>
        </w:r>
      </w:p>
      <w:p w14:paraId="5B3C0832" w14:textId="2C2043EE" w:rsidR="005A08AB" w:rsidRDefault="005A08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46117D" w14:textId="77777777" w:rsidR="000A26DF" w:rsidRDefault="000A2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D25C" w14:textId="77777777" w:rsidR="00A0342C" w:rsidRDefault="00A0342C" w:rsidP="005A08AB">
      <w:pPr>
        <w:spacing w:after="0" w:line="240" w:lineRule="auto"/>
      </w:pPr>
      <w:r>
        <w:separator/>
      </w:r>
    </w:p>
  </w:footnote>
  <w:footnote w:type="continuationSeparator" w:id="0">
    <w:p w14:paraId="48B479AB" w14:textId="77777777" w:rsidR="00A0342C" w:rsidRDefault="00A0342C" w:rsidP="005A0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CFA8" w14:textId="215FB914" w:rsidR="005A08AB" w:rsidRDefault="005A08AB">
    <w:pPr>
      <w:pStyle w:val="Header"/>
      <w:rPr>
        <w:lang w:val="en-IN"/>
      </w:rPr>
    </w:pPr>
    <w:r>
      <w:rPr>
        <w:lang w:val="en-IN"/>
      </w:rPr>
      <w:t>Group Mini Project-8</w:t>
    </w:r>
  </w:p>
  <w:p w14:paraId="7B67AF61" w14:textId="0977EA9A" w:rsidR="000A26DF" w:rsidRPr="005A08AB" w:rsidRDefault="000A26DF">
    <w:pPr>
      <w:pStyle w:val="Header"/>
      <w:rPr>
        <w:lang w:val="en-IN"/>
      </w:rPr>
    </w:pPr>
    <w:r>
      <w:pict w14:anchorId="53C00B22">
        <v:rect id="_x0000_i1047"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956964">
    <w:abstractNumId w:val="8"/>
  </w:num>
  <w:num w:numId="2" w16cid:durableId="2073309337">
    <w:abstractNumId w:val="6"/>
  </w:num>
  <w:num w:numId="3" w16cid:durableId="1306008464">
    <w:abstractNumId w:val="5"/>
  </w:num>
  <w:num w:numId="4" w16cid:durableId="630138912">
    <w:abstractNumId w:val="4"/>
  </w:num>
  <w:num w:numId="5" w16cid:durableId="22678477">
    <w:abstractNumId w:val="7"/>
  </w:num>
  <w:num w:numId="6" w16cid:durableId="904413556">
    <w:abstractNumId w:val="3"/>
  </w:num>
  <w:num w:numId="7" w16cid:durableId="605380911">
    <w:abstractNumId w:val="2"/>
  </w:num>
  <w:num w:numId="8" w16cid:durableId="1361322409">
    <w:abstractNumId w:val="1"/>
  </w:num>
  <w:num w:numId="9" w16cid:durableId="112350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CB1"/>
    <w:rsid w:val="00034616"/>
    <w:rsid w:val="0006063C"/>
    <w:rsid w:val="000A26DF"/>
    <w:rsid w:val="0015074B"/>
    <w:rsid w:val="001549DF"/>
    <w:rsid w:val="00206436"/>
    <w:rsid w:val="0029639D"/>
    <w:rsid w:val="00321F0C"/>
    <w:rsid w:val="00326F90"/>
    <w:rsid w:val="005A08AB"/>
    <w:rsid w:val="009111E8"/>
    <w:rsid w:val="00981F60"/>
    <w:rsid w:val="00A0342C"/>
    <w:rsid w:val="00AA1D8D"/>
    <w:rsid w:val="00B47730"/>
    <w:rsid w:val="00CB0664"/>
    <w:rsid w:val="00D10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CE480B"/>
  <w14:defaultImageDpi w14:val="300"/>
  <w15:docId w15:val="{927665AA-D91A-420A-9014-C7EAA1B3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Maliha Ume</cp:lastModifiedBy>
  <cp:revision>3</cp:revision>
  <dcterms:created xsi:type="dcterms:W3CDTF">2026-04-26T04:12:00Z</dcterms:created>
  <dcterms:modified xsi:type="dcterms:W3CDTF">2026-04-26T04:13:00Z</dcterms:modified>
  <cp:category/>
</cp:coreProperties>
</file>